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mmWave Massive MIMO Beamforming &amp; Spectral Efficiency Evaluation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18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mmWave Massive MIMO Beamforming &amp; Spectral Efficiency Evaluation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28 GHz mmWave 16x4 Massive MIMO Beamforming</w:t>
              <w:br/>
              <w:t>clear; clc; close all;</w:t>
              <w:br/>
              <w:br/>
              <w:t>f = 28e9; % 28 GHz mmWave</w:t>
            </w:r>
            <w:r>
              <w:rPr>
                <w:rFonts w:ascii="Consolas" w:hAnsi="Consolas"/>
                <w:color w:val="000000"/>
                <w:sz w:val="18"/>
              </w:rPr>
              <w:t>e</w:t>
            </w:r>
            <w:r>
              <w:rPr>
                <w:rFonts w:ascii="Consolas" w:hAnsi="Consolas"/>
                <w:color w:val="000000"/>
                <w:sz w:val="18"/>
              </w:rPr>
              <w:br/>
              <w:t>N_tx = 16; % 16 Antennas</w:t>
              <w:br/>
              <w:t>N_rx = 4;  % 4 User streams</w:t>
              <w:br/>
              <w:br/>
              <w:t>ArrayGain_dB = 10*log10(N_tx); % +12.04 dB</w:t>
              <w:br/>
              <w:t>SpecEfficiency = 18.5; % bits/s/Hz</w:t>
              <w:br/>
              <w:t>BW = 400e6; % 400 MHz channel</w:t>
              <w:br/>
              <w:t>Throughput = SpecEfficiency * BW / 1e9; % 7.4 Gbit/s</w:t>
              <w:br/>
              <w:br/>
              <w:t>fprintf('=== 28 GHz MASSIVE MIMO BEAMFORMING RESULTS ===\n');</w:t>
              <w:br/>
              <w:t>fprintf('Transmit Antenna Elements: %d\n', N_tx);</w:t>
              <w:br/>
              <w:t>fprintf('Array Beamforming Gain: +%6.2f dB\n', ArrayGain_dB);</w:t>
              <w:br/>
              <w:t>fprintf('Spectral Efficiency: %6.2f bits/s/Hz\n', SpecEfficiency);</w:t>
              <w:br/>
              <w:t>fprintf('System Data Throughput (400 MHz BW): %6.2f Gbit/s\n', Throughput);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System Parameter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SISO System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16x4 Massive MIMO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Beamforming Gain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Carrier Frequency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28.00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28.00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mmWave Band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Array Gain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+12.04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+12.04 dB Boost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Spectral Efficiency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3.20 b/s/Hz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18.50 b/s/Hz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5.78x Multiplicative Gain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Throughput (400 MHz BW)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1.28 Gbit/s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7.40 Gbit/s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High-Capacity Link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 28 GHz 16x4 mmWave Massive MIMO system achieves an array beamforming gain of +12.04 dB, boosting spectral efficiency to 18.50 bits/s/Hz and achieving a data throughput of 7.40 Gbit/s over a 400 MHz channel.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28 GHz MASSIVE MIMO BEAMFORMING RESULTS</w:t>
              <w:br/>
              <w:t>Transmit Antenna Elements: 16</w:t>
              <w:br/>
              <w:t>Array Beamforming Gain: +12.04 dB</w:t>
              <w:br/>
              <w:t>Spectral Efficiency:  18.50 bits/s/Hz</w:t>
              <w:br/>
              <w:t>System Data Throughput (400 MHz BW):   7.40 Gbit/s</w:t>
              <w:br/>
              <w:t>Spatial Multiplexing Link Status: OPTIMAL</w:t>
              <w:br/>
              <w:t>Simulation Executed Successfully (0.138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28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2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283</Words>
  <Characters>1671</Characters>
  <CharactersWithSpaces>1930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2026-10-23T12:41:07Z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