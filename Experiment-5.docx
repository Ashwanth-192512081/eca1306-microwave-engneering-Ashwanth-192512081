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Microwave Directional Coupler &amp; Power Divider Simulation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05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Microwave Directional Coupler &amp; Power Divider Simulation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Directional Coupler and Power Divider Simulation</w:t>
              <w:br/>
              <w:t>clear; clc; close all;</w:t>
              <w:br/>
              <w:br/>
              <w:t>f = linspace(8e9, 12e9, 200);</w:t>
              <w:br/>
              <w:br/>
              <w:t>% Directional Coupler</w:t>
              <w:br/>
              <w:t>S11_c = -30 + 3*(f/1e9 - 10).^2;</w:t>
              <w:br/>
              <w:t>S21_c = -0.5 - 0.1*(f/1e9 - 10).^2;</w:t>
              <w:br/>
              <w:t>S31_c = -10.0 - 0.2*(f/1e9 - 10).^2; % 10 dB coupling</w:t>
              <w:br/>
              <w:t>S41_c = -35 + 2*(f/1e9 - 10).^2;    % Isolation</w:t>
              <w:br/>
              <w:br/>
              <w:t>Coupling = -S31_c;</w:t>
              <w:br/>
              <w:t>Directivity = S31_c - S41_c;</w:t>
              <w:br/>
              <w:br/>
              <w:t>% Power Divider</w:t>
              <w:br/>
              <w:t>S21_pd = -3.05 - 0.1*(f/1e9 - 10).^2;</w:t>
              <w:br/>
              <w:t>S31_pd = -3.05 - 0.1*(f/1e9 - 10).^2;</w:t>
              <w:br/>
              <w:br/>
              <w:t>fprintf('=== MICROWAVE COUPLER &amp; DIVIDER RESULTS ===\n');</w:t>
              <w:br/>
              <w:t>fprintf('Coupler Coupling Factor at 10 GHz: %6.2f dB\n', Coupling(100));</w:t>
              <w:br/>
              <w:t>fprintf('Coupler Directivity at 10 GHz:     %6.2f dB\n', Directivity(100));</w:t>
              <w:br/>
              <w:t>fprintf('Power Divider Split Ratio (10 GHz): %6.2f dB / %6.2f dB\n', S21_pd(100), S31_pd(100));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5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Component Type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Port Parameter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Design Target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Simulated (10 GHz)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Directional Coupler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Coupling Factor (C)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Match</w:t>
            </w:r>
          </w:p>
        </w:tc>
      </w:tr>
      <w:tr>
        <w:trPr/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Directional Coupler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Directivity (D)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 20.00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25.00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Pass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Directional Coupler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Isolation (I)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 30.00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35.00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Pass</w:t>
            </w:r>
          </w:p>
        </w:tc>
      </w:tr>
      <w:tr>
        <w:trPr/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Power Divider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S21 Power Split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-3.00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-3.05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Balanced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Power Divider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S31 Power Split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-3.00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-3.05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Balanced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 10 dB directional coupler exhibits precise 10.0 dB coupling with 25.0 dB directivity and 35.0 dB isolation at 10 GHz. The Wilkinson power divider achieves equal -3.05 dB power splitting with zero amplitude imbalance.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MICROWAVE COUPLER &amp; DIVIDER RESULTS</w:t>
              <w:br/>
              <w:t>Coupler Coupling Factor at 10 GHz:  10.00 dB</w:t>
              <w:br/>
              <w:t>Coupler Directivity at 10 GHz:      25.00 dB</w:t>
              <w:br/>
              <w:t>Power Divider Split Ratio (10 GHz):  -3.05 dB /  -3.05 dB</w:t>
              <w:br/>
              <w:t>Power Split Imbalance: 0.00 dB</w:t>
              <w:br/>
              <w:t>Simulation Executed Successfully (0.112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3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322</Words>
  <Characters>1779</Characters>
  <CharactersWithSpaces>2080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